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9485" w14:textId="77777777" w:rsidR="00644656" w:rsidRPr="006D65E3" w:rsidRDefault="00000000" w:rsidP="006D65E3">
      <w:pPr>
        <w:pStyle w:val="Heading1"/>
        <w:jc w:val="center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[Project Title]</w:t>
      </w:r>
    </w:p>
    <w:p w14:paraId="202D6C2A" w14:textId="3AB3BCEF" w:rsidR="00644656" w:rsidRPr="006D65E3" w:rsidRDefault="00000000" w:rsidP="006D65E3">
      <w:pPr>
        <w:jc w:val="center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[Your Full Name</w:t>
      </w:r>
      <w:r w:rsidR="006D65E3" w:rsidRPr="006D65E3">
        <w:rPr>
          <w:rFonts w:ascii="Arial" w:hAnsi="Arial" w:cs="Arial"/>
          <w:color w:val="000000" w:themeColor="text1"/>
        </w:rPr>
        <w:t xml:space="preserve"> and </w:t>
      </w:r>
      <w:proofErr w:type="spellStart"/>
      <w:r w:rsidR="006D65E3" w:rsidRPr="006D65E3">
        <w:rPr>
          <w:rFonts w:ascii="Arial" w:hAnsi="Arial" w:cs="Arial"/>
          <w:color w:val="000000" w:themeColor="text1"/>
        </w:rPr>
        <w:t>netID</w:t>
      </w:r>
      <w:proofErr w:type="spellEnd"/>
      <w:r w:rsidRPr="006D65E3">
        <w:rPr>
          <w:rFonts w:ascii="Arial" w:hAnsi="Arial" w:cs="Arial"/>
          <w:color w:val="000000" w:themeColor="text1"/>
        </w:rPr>
        <w:t>]</w:t>
      </w:r>
      <w:r w:rsidRPr="006D65E3">
        <w:rPr>
          <w:rFonts w:ascii="Arial" w:hAnsi="Arial" w:cs="Arial"/>
          <w:color w:val="000000" w:themeColor="text1"/>
        </w:rPr>
        <w:br/>
        <w:t>Department of Mechanical and Aerospace Engineering, Rutgers University</w:t>
      </w:r>
    </w:p>
    <w:p w14:paraId="099B436E" w14:textId="77777777" w:rsidR="00644656" w:rsidRPr="006D65E3" w:rsidRDefault="00644656" w:rsidP="006D65E3">
      <w:pPr>
        <w:jc w:val="both"/>
        <w:rPr>
          <w:rFonts w:ascii="Arial" w:hAnsi="Arial" w:cs="Arial"/>
          <w:color w:val="000000" w:themeColor="text1"/>
        </w:rPr>
      </w:pPr>
    </w:p>
    <w:p w14:paraId="247680F8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Abstract</w:t>
      </w:r>
    </w:p>
    <w:p w14:paraId="713E71CC" w14:textId="77777777" w:rsidR="00644656" w:rsidRPr="006D65E3" w:rsidRDefault="00000000" w:rsidP="006D65E3">
      <w:pPr>
        <w:jc w:val="both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Insert abstract here. Briefly summarize the objective, approach, and key results.</w:t>
      </w:r>
    </w:p>
    <w:p w14:paraId="03A098CC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Problem Definition</w:t>
      </w:r>
    </w:p>
    <w:p w14:paraId="43127CFC" w14:textId="77777777" w:rsidR="00644656" w:rsidRPr="006D65E3" w:rsidRDefault="00000000" w:rsidP="006D65E3">
      <w:pPr>
        <w:jc w:val="both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Briefly describe the engineering mechanics problem you addressed and why it is meaningful.</w:t>
      </w:r>
    </w:p>
    <w:p w14:paraId="3751B633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Materials and Methods</w:t>
      </w:r>
    </w:p>
    <w:p w14:paraId="54C79685" w14:textId="4059A254" w:rsidR="00644656" w:rsidRPr="006D65E3" w:rsidRDefault="00000000" w:rsidP="006D65E3">
      <w:pPr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Dataset and Setup:</w:t>
      </w:r>
      <w:r w:rsidRPr="006D65E3">
        <w:rPr>
          <w:rFonts w:ascii="Arial" w:hAnsi="Arial" w:cs="Arial"/>
          <w:color w:val="000000" w:themeColor="text1"/>
        </w:rPr>
        <w:br/>
        <w:t>- Type of data used (synthetic, experimental, open-source, etc.)</w:t>
      </w:r>
      <w:r w:rsidRPr="006D65E3">
        <w:rPr>
          <w:rFonts w:ascii="Arial" w:hAnsi="Arial" w:cs="Arial"/>
          <w:color w:val="000000" w:themeColor="text1"/>
        </w:rPr>
        <w:br/>
        <w:t>- Input/output structure of the task</w:t>
      </w:r>
      <w:r w:rsidRPr="006D65E3">
        <w:rPr>
          <w:rFonts w:ascii="Arial" w:hAnsi="Arial" w:cs="Arial"/>
          <w:color w:val="000000" w:themeColor="text1"/>
        </w:rPr>
        <w:br/>
        <w:t>- Tools/libraries (e.g., PyTorch, TensorFlow, porespy)</w:t>
      </w:r>
      <w:r w:rsidRPr="006D65E3">
        <w:rPr>
          <w:rFonts w:ascii="Arial" w:hAnsi="Arial" w:cs="Arial"/>
          <w:color w:val="000000" w:themeColor="text1"/>
        </w:rPr>
        <w:br/>
        <w:t>Neural Network / Model Architecture:</w:t>
      </w:r>
      <w:r w:rsidRPr="006D65E3">
        <w:rPr>
          <w:rFonts w:ascii="Arial" w:hAnsi="Arial" w:cs="Arial"/>
          <w:color w:val="000000" w:themeColor="text1"/>
        </w:rPr>
        <w:br/>
        <w:t>- Model type (e.g., CNN, MLP, Physics-Informed NN)</w:t>
      </w:r>
      <w:r w:rsidRPr="006D65E3">
        <w:rPr>
          <w:rFonts w:ascii="Arial" w:hAnsi="Arial" w:cs="Arial"/>
          <w:color w:val="000000" w:themeColor="text1"/>
        </w:rPr>
        <w:br/>
        <w:t>- Key hyperparameters</w:t>
      </w:r>
      <w:r w:rsidRPr="006D65E3">
        <w:rPr>
          <w:rFonts w:ascii="Arial" w:hAnsi="Arial" w:cs="Arial"/>
          <w:color w:val="000000" w:themeColor="text1"/>
        </w:rPr>
        <w:br/>
        <w:t>- Mechanistic priors or constraints</w:t>
      </w:r>
      <w:r w:rsidR="00A6010F">
        <w:rPr>
          <w:rFonts w:ascii="Arial" w:hAnsi="Arial" w:cs="Arial"/>
          <w:color w:val="000000" w:themeColor="text1"/>
        </w:rPr>
        <w:t>,</w:t>
      </w:r>
      <w:r w:rsidRPr="006D65E3">
        <w:rPr>
          <w:rFonts w:ascii="Arial" w:hAnsi="Arial" w:cs="Arial"/>
          <w:color w:val="000000" w:themeColor="text1"/>
        </w:rPr>
        <w:t xml:space="preserve"> if used</w:t>
      </w:r>
    </w:p>
    <w:p w14:paraId="07E65DE9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Results</w:t>
      </w:r>
    </w:p>
    <w:p w14:paraId="2BAD7535" w14:textId="669D6C89" w:rsidR="00644656" w:rsidRPr="006D65E3" w:rsidRDefault="00000000" w:rsidP="006D65E3">
      <w:pPr>
        <w:jc w:val="both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 xml:space="preserve">Include relevant performance metrics (e.g., accuracy, loss). Add visual comparisons where applicable, such as predictions vs. ground truth. You may include a table or graph </w:t>
      </w:r>
      <w:r w:rsidR="00A6010F">
        <w:rPr>
          <w:rFonts w:ascii="Arial" w:hAnsi="Arial" w:cs="Arial"/>
          <w:color w:val="000000" w:themeColor="text1"/>
        </w:rPr>
        <w:t>comparing it</w:t>
      </w:r>
      <w:r w:rsidRPr="006D65E3">
        <w:rPr>
          <w:rFonts w:ascii="Arial" w:hAnsi="Arial" w:cs="Arial"/>
          <w:color w:val="000000" w:themeColor="text1"/>
        </w:rPr>
        <w:t xml:space="preserve"> </w:t>
      </w:r>
      <w:r w:rsidR="00A6010F">
        <w:rPr>
          <w:rFonts w:ascii="Arial" w:hAnsi="Arial" w:cs="Arial"/>
          <w:color w:val="000000" w:themeColor="text1"/>
        </w:rPr>
        <w:t>to</w:t>
      </w:r>
      <w:r w:rsidRPr="006D65E3">
        <w:rPr>
          <w:rFonts w:ascii="Arial" w:hAnsi="Arial" w:cs="Arial"/>
          <w:color w:val="000000" w:themeColor="text1"/>
        </w:rPr>
        <w:t xml:space="preserve"> a classical baseline.</w:t>
      </w:r>
    </w:p>
    <w:p w14:paraId="3876499F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Key Takeaways</w:t>
      </w:r>
    </w:p>
    <w:p w14:paraId="2CF32AA9" w14:textId="77777777" w:rsidR="00644656" w:rsidRPr="006D65E3" w:rsidRDefault="00000000" w:rsidP="006D65E3">
      <w:pPr>
        <w:jc w:val="both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Summarize what your model captures that classical methods do not, and provide a brief conclusion.</w:t>
      </w:r>
    </w:p>
    <w:p w14:paraId="07B85D54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Future Direction and Applications</w:t>
      </w:r>
    </w:p>
    <w:p w14:paraId="46E12161" w14:textId="77777777" w:rsidR="00644656" w:rsidRDefault="00000000" w:rsidP="006D65E3">
      <w:pPr>
        <w:jc w:val="both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Describe possible extensions of your work or how it could be applied in other domains.</w:t>
      </w:r>
    </w:p>
    <w:p w14:paraId="65CF8D82" w14:textId="719CB628" w:rsidR="00A6010F" w:rsidRDefault="00A6010F" w:rsidP="00A6010F">
      <w:pPr>
        <w:pStyle w:val="Heading2"/>
        <w:jc w:val="both"/>
        <w:rPr>
          <w:rFonts w:ascii="Arial" w:hAnsi="Arial" w:cs="Arial"/>
          <w:color w:val="C00000"/>
        </w:rPr>
      </w:pPr>
      <w:r>
        <w:rPr>
          <w:rFonts w:ascii="Arial" w:hAnsi="Arial" w:cs="Arial"/>
          <w:color w:val="C00000"/>
        </w:rPr>
        <w:t>LLM usage</w:t>
      </w:r>
    </w:p>
    <w:p w14:paraId="72AACFC9" w14:textId="1FA1D889" w:rsidR="00A6010F" w:rsidRPr="00A6010F" w:rsidRDefault="00A6010F" w:rsidP="00A6010F">
      <w:pPr>
        <w:jc w:val="both"/>
      </w:pPr>
      <w:r w:rsidRPr="00A6010F">
        <w:rPr>
          <w:rFonts w:ascii="Arial" w:hAnsi="Arial" w:cs="Arial"/>
          <w:color w:val="000000" w:themeColor="text1"/>
        </w:rPr>
        <w:t>Disclose</w:t>
      </w:r>
      <w:r>
        <w:rPr>
          <w:rFonts w:ascii="Arial" w:hAnsi="Arial" w:cs="Arial"/>
          <w:color w:val="000000" w:themeColor="text1"/>
        </w:rPr>
        <w:t xml:space="preserve"> the use of any LLM you used in this </w:t>
      </w:r>
      <w:proofErr w:type="gramStart"/>
      <w:r>
        <w:rPr>
          <w:rFonts w:ascii="Arial" w:hAnsi="Arial" w:cs="Arial"/>
          <w:color w:val="000000" w:themeColor="text1"/>
        </w:rPr>
        <w:t>project,</w:t>
      </w:r>
      <w:proofErr w:type="gramEnd"/>
      <w:r>
        <w:rPr>
          <w:rFonts w:ascii="Arial" w:hAnsi="Arial" w:cs="Arial"/>
          <w:color w:val="000000" w:themeColor="text1"/>
        </w:rPr>
        <w:t xml:space="preserve"> explain how and why you used and provide a couple of example prompts.</w:t>
      </w:r>
    </w:p>
    <w:p w14:paraId="45CA531D" w14:textId="77777777" w:rsidR="00644656" w:rsidRPr="006D65E3" w:rsidRDefault="00000000" w:rsidP="006D65E3">
      <w:pPr>
        <w:pStyle w:val="Heading2"/>
        <w:jc w:val="both"/>
        <w:rPr>
          <w:rFonts w:ascii="Arial" w:hAnsi="Arial" w:cs="Arial"/>
          <w:color w:val="C00000"/>
        </w:rPr>
      </w:pPr>
      <w:r w:rsidRPr="006D65E3">
        <w:rPr>
          <w:rFonts w:ascii="Arial" w:hAnsi="Arial" w:cs="Arial"/>
          <w:color w:val="C00000"/>
        </w:rPr>
        <w:t>Acknowledgments</w:t>
      </w:r>
    </w:p>
    <w:p w14:paraId="7DE3674F" w14:textId="77777777" w:rsidR="00644656" w:rsidRPr="006D65E3" w:rsidRDefault="00000000" w:rsidP="006D65E3">
      <w:pPr>
        <w:jc w:val="both"/>
        <w:rPr>
          <w:rFonts w:ascii="Arial" w:hAnsi="Arial" w:cs="Arial"/>
          <w:color w:val="000000" w:themeColor="text1"/>
        </w:rPr>
      </w:pPr>
      <w:r w:rsidRPr="006D65E3">
        <w:rPr>
          <w:rFonts w:ascii="Arial" w:hAnsi="Arial" w:cs="Arial"/>
          <w:color w:val="000000" w:themeColor="text1"/>
        </w:rPr>
        <w:t>Mention any collaborators or datasets used, and provide proper attribution as needed.</w:t>
      </w:r>
    </w:p>
    <w:sectPr w:rsidR="00644656" w:rsidRPr="006D6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33900">
    <w:abstractNumId w:val="8"/>
  </w:num>
  <w:num w:numId="2" w16cid:durableId="1609317607">
    <w:abstractNumId w:val="6"/>
  </w:num>
  <w:num w:numId="3" w16cid:durableId="990906224">
    <w:abstractNumId w:val="5"/>
  </w:num>
  <w:num w:numId="4" w16cid:durableId="1114399949">
    <w:abstractNumId w:val="4"/>
  </w:num>
  <w:num w:numId="5" w16cid:durableId="2042587270">
    <w:abstractNumId w:val="7"/>
  </w:num>
  <w:num w:numId="6" w16cid:durableId="511377537">
    <w:abstractNumId w:val="3"/>
  </w:num>
  <w:num w:numId="7" w16cid:durableId="1483348755">
    <w:abstractNumId w:val="2"/>
  </w:num>
  <w:num w:numId="8" w16cid:durableId="137648240">
    <w:abstractNumId w:val="1"/>
  </w:num>
  <w:num w:numId="9" w16cid:durableId="201532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4B00"/>
    <w:rsid w:val="00644656"/>
    <w:rsid w:val="006D65E3"/>
    <w:rsid w:val="007A67CD"/>
    <w:rsid w:val="00A6010F"/>
    <w:rsid w:val="00AA1D8D"/>
    <w:rsid w:val="00B47730"/>
    <w:rsid w:val="00C35674"/>
    <w:rsid w:val="00CB0664"/>
    <w:rsid w:val="00E74A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260B6"/>
  <w14:defaultImageDpi w14:val="300"/>
  <w15:docId w15:val="{7DF9879A-2E87-3244-8A77-74F0EE9F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Nikolaos Napoleon Vlassis</cp:lastModifiedBy>
  <cp:revision>3</cp:revision>
  <dcterms:created xsi:type="dcterms:W3CDTF">2025-04-24T21:10:00Z</dcterms:created>
  <dcterms:modified xsi:type="dcterms:W3CDTF">2026-04-17T19:08:00Z</dcterms:modified>
  <cp:category/>
</cp:coreProperties>
</file>